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Motivbreite: 13.0 cm (drucke bei 100% / 'Tatsaechliche Groesse')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4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iv_openclipart_pisto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4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Hinweis: In den Druckeinstellungen 'An Seitengroesse anpassen' deaktivieren.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