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Motivbreite: 15.0 cm (drucke bei 100% / 'Tatsaechliche Groesse')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v_openclipart_pist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Hinweis: In den Druckeinstellungen 'An Seitengroesse anpassen' deaktivieren.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